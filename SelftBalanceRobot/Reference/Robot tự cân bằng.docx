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3B4716" w14:textId="151A46C9" w:rsidR="002B252B" w:rsidRPr="00295103" w:rsidRDefault="002B252B" w:rsidP="002B252B">
      <w:pPr>
        <w:pStyle w:val="Title"/>
        <w:jc w:val="center"/>
        <w:rPr>
          <w:rFonts w:ascii="Times New Roman" w:hAnsi="Times New Roman" w:cs="Times New Roman"/>
          <w:sz w:val="40"/>
          <w:szCs w:val="40"/>
        </w:rPr>
      </w:pPr>
      <w:r w:rsidRPr="00295103">
        <w:rPr>
          <w:rFonts w:ascii="Times New Roman" w:hAnsi="Times New Roman" w:cs="Times New Roman"/>
          <w:sz w:val="40"/>
          <w:szCs w:val="40"/>
        </w:rPr>
        <w:t>ĐỀ TÀI MÔN HỌC</w:t>
      </w:r>
    </w:p>
    <w:p w14:paraId="6AD93CFC" w14:textId="0F93A8A3" w:rsidR="002B252B" w:rsidRPr="00295103" w:rsidRDefault="002B252B" w:rsidP="002B252B">
      <w:pPr>
        <w:pStyle w:val="Title"/>
        <w:jc w:val="center"/>
        <w:rPr>
          <w:rFonts w:ascii="Times New Roman" w:hAnsi="Times New Roman" w:cs="Times New Roman"/>
          <w:sz w:val="40"/>
          <w:szCs w:val="40"/>
        </w:rPr>
      </w:pPr>
      <w:r w:rsidRPr="00295103">
        <w:rPr>
          <w:rFonts w:ascii="Times New Roman" w:hAnsi="Times New Roman" w:cs="Times New Roman"/>
          <w:sz w:val="40"/>
          <w:szCs w:val="40"/>
        </w:rPr>
        <w:t>THIẾT KẾ HỆ THỐNG NHÚNG</w:t>
      </w:r>
    </w:p>
    <w:p w14:paraId="2EB91EBA" w14:textId="27C7830F" w:rsidR="002B252B" w:rsidRPr="002B252B" w:rsidRDefault="002B252B" w:rsidP="002B252B">
      <w:pPr>
        <w:jc w:val="center"/>
        <w:rPr>
          <w:rFonts w:ascii="Times New Roman" w:hAnsi="Times New Roman" w:cs="Times New Roman"/>
          <w:sz w:val="32"/>
          <w:szCs w:val="32"/>
        </w:rPr>
      </w:pPr>
      <w:r w:rsidRPr="002B252B">
        <w:rPr>
          <w:rFonts w:ascii="Times New Roman" w:hAnsi="Times New Roman" w:cs="Times New Roman"/>
          <w:sz w:val="32"/>
          <w:szCs w:val="32"/>
        </w:rPr>
        <w:t>Đ</w:t>
      </w:r>
      <w:r>
        <w:rPr>
          <w:rFonts w:ascii="Times New Roman" w:hAnsi="Times New Roman" w:cs="Times New Roman"/>
          <w:sz w:val="32"/>
          <w:szCs w:val="32"/>
        </w:rPr>
        <w:t>ề</w:t>
      </w:r>
      <w:r w:rsidRPr="002B252B">
        <w:rPr>
          <w:rFonts w:ascii="Times New Roman" w:hAnsi="Times New Roman" w:cs="Times New Roman"/>
          <w:sz w:val="32"/>
          <w:szCs w:val="32"/>
        </w:rPr>
        <w:t xml:space="preserve"> tài: Robot tự cân bằng sử dụng STM32</w:t>
      </w:r>
    </w:p>
    <w:p w14:paraId="561F8488" w14:textId="77777777" w:rsidR="002B252B" w:rsidRPr="00891423" w:rsidRDefault="002B252B" w:rsidP="002B252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891423">
        <w:rPr>
          <w:rFonts w:ascii="Times New Roman" w:hAnsi="Times New Roman" w:cs="Times New Roman"/>
          <w:b/>
          <w:bCs/>
          <w:sz w:val="28"/>
          <w:szCs w:val="28"/>
        </w:rPr>
        <w:t>Giới thiệu đề tài</w:t>
      </w:r>
    </w:p>
    <w:p w14:paraId="1F92FD9E" w14:textId="73D8902A" w:rsidR="00D8064F" w:rsidRPr="00295103" w:rsidRDefault="002B252B" w:rsidP="002B252B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295103">
        <w:rPr>
          <w:rFonts w:ascii="Times New Roman" w:hAnsi="Times New Roman" w:cs="Times New Roman"/>
          <w:sz w:val="28"/>
          <w:szCs w:val="28"/>
        </w:rPr>
        <w:t xml:space="preserve">Robot tự cân bằng (Self-Balancing Robot) là một hệ thống hai bánh có khả năng giữ thăng bằng nhờ vào việc điều khiển động cơ dựa trên tín hiệu từ cảm biến. </w:t>
      </w:r>
    </w:p>
    <w:p w14:paraId="059E630A" w14:textId="633CC19F" w:rsidR="002B252B" w:rsidRPr="00891423" w:rsidRDefault="002B252B" w:rsidP="002B252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891423">
        <w:rPr>
          <w:rFonts w:ascii="Times New Roman" w:hAnsi="Times New Roman" w:cs="Times New Roman"/>
          <w:b/>
          <w:bCs/>
          <w:sz w:val="28"/>
          <w:szCs w:val="28"/>
        </w:rPr>
        <w:t>Các linh kiện chính</w:t>
      </w:r>
    </w:p>
    <w:p w14:paraId="65186AB1" w14:textId="219B5B81" w:rsidR="00D8064F" w:rsidRPr="00295103" w:rsidRDefault="002B252B" w:rsidP="002B252B">
      <w:pPr>
        <w:pStyle w:val="ListBullet"/>
        <w:tabs>
          <w:tab w:val="clear" w:pos="360"/>
          <w:tab w:val="num" w:pos="426"/>
        </w:tabs>
        <w:ind w:firstLine="207"/>
        <w:rPr>
          <w:rFonts w:ascii="Times New Roman" w:hAnsi="Times New Roman" w:cs="Times New Roman"/>
          <w:sz w:val="28"/>
          <w:szCs w:val="28"/>
        </w:rPr>
      </w:pPr>
      <w:r w:rsidRPr="00295103">
        <w:rPr>
          <w:rFonts w:ascii="Times New Roman" w:hAnsi="Times New Roman" w:cs="Times New Roman"/>
          <w:sz w:val="28"/>
          <w:szCs w:val="28"/>
        </w:rPr>
        <w:t>Vi điều khiển STM32F103/STM32F4xx</w:t>
      </w:r>
    </w:p>
    <w:p w14:paraId="74C1EF66" w14:textId="25CBDCB7" w:rsidR="00D8064F" w:rsidRPr="00295103" w:rsidRDefault="002B252B" w:rsidP="002B252B">
      <w:pPr>
        <w:pStyle w:val="ListBullet"/>
        <w:tabs>
          <w:tab w:val="clear" w:pos="360"/>
          <w:tab w:val="num" w:pos="426"/>
        </w:tabs>
        <w:ind w:firstLine="207"/>
        <w:rPr>
          <w:rFonts w:ascii="Times New Roman" w:hAnsi="Times New Roman" w:cs="Times New Roman"/>
          <w:sz w:val="28"/>
          <w:szCs w:val="28"/>
        </w:rPr>
      </w:pPr>
      <w:r w:rsidRPr="00295103">
        <w:rPr>
          <w:rFonts w:ascii="Times New Roman" w:hAnsi="Times New Roman" w:cs="Times New Roman"/>
          <w:sz w:val="28"/>
          <w:szCs w:val="28"/>
        </w:rPr>
        <w:t>Cảm biến IMU</w:t>
      </w:r>
      <w:r w:rsidR="00295103" w:rsidRPr="00295103">
        <w:rPr>
          <w:rFonts w:ascii="Times New Roman" w:hAnsi="Times New Roman" w:cs="Times New Roman"/>
          <w:sz w:val="28"/>
          <w:szCs w:val="28"/>
        </w:rPr>
        <w:t xml:space="preserve">: </w:t>
      </w:r>
      <w:r w:rsidRPr="00295103">
        <w:rPr>
          <w:rFonts w:ascii="Times New Roman" w:hAnsi="Times New Roman" w:cs="Times New Roman"/>
          <w:sz w:val="28"/>
          <w:szCs w:val="28"/>
        </w:rPr>
        <w:t>MPU6050</w:t>
      </w:r>
    </w:p>
    <w:p w14:paraId="4F0A19DC" w14:textId="24042A3E" w:rsidR="00D8064F" w:rsidRPr="00295103" w:rsidRDefault="002B252B" w:rsidP="002B252B">
      <w:pPr>
        <w:pStyle w:val="ListBullet"/>
        <w:tabs>
          <w:tab w:val="clear" w:pos="360"/>
          <w:tab w:val="num" w:pos="426"/>
        </w:tabs>
        <w:ind w:firstLine="207"/>
        <w:rPr>
          <w:rFonts w:ascii="Times New Roman" w:hAnsi="Times New Roman" w:cs="Times New Roman"/>
          <w:sz w:val="28"/>
          <w:szCs w:val="28"/>
        </w:rPr>
      </w:pPr>
      <w:r w:rsidRPr="00295103">
        <w:rPr>
          <w:rFonts w:ascii="Times New Roman" w:hAnsi="Times New Roman" w:cs="Times New Roman"/>
          <w:sz w:val="28"/>
          <w:szCs w:val="28"/>
        </w:rPr>
        <w:t>Động cơ DC kèm encoder.</w:t>
      </w:r>
    </w:p>
    <w:p w14:paraId="518EE5DC" w14:textId="2DB11B13" w:rsidR="00D8064F" w:rsidRPr="00295103" w:rsidRDefault="002B252B" w:rsidP="002B252B">
      <w:pPr>
        <w:pStyle w:val="ListBullet"/>
        <w:tabs>
          <w:tab w:val="clear" w:pos="360"/>
          <w:tab w:val="num" w:pos="426"/>
        </w:tabs>
        <w:ind w:firstLine="207"/>
        <w:rPr>
          <w:rFonts w:ascii="Times New Roman" w:hAnsi="Times New Roman" w:cs="Times New Roman"/>
          <w:sz w:val="28"/>
          <w:szCs w:val="28"/>
        </w:rPr>
      </w:pPr>
      <w:r w:rsidRPr="00295103">
        <w:rPr>
          <w:rFonts w:ascii="Times New Roman" w:hAnsi="Times New Roman" w:cs="Times New Roman"/>
          <w:sz w:val="28"/>
          <w:szCs w:val="28"/>
        </w:rPr>
        <w:t>Driver động cơ</w:t>
      </w:r>
      <w:r w:rsidR="00295103" w:rsidRPr="00295103">
        <w:rPr>
          <w:rFonts w:ascii="Times New Roman" w:hAnsi="Times New Roman" w:cs="Times New Roman"/>
          <w:sz w:val="28"/>
          <w:szCs w:val="28"/>
        </w:rPr>
        <w:t xml:space="preserve">: </w:t>
      </w:r>
      <w:r w:rsidRPr="00295103">
        <w:rPr>
          <w:rFonts w:ascii="Times New Roman" w:hAnsi="Times New Roman" w:cs="Times New Roman"/>
          <w:sz w:val="28"/>
          <w:szCs w:val="28"/>
        </w:rPr>
        <w:t>TB6612FNG</w:t>
      </w:r>
    </w:p>
    <w:p w14:paraId="72151A10" w14:textId="146D6B13" w:rsidR="00D8064F" w:rsidRPr="00295103" w:rsidRDefault="002B252B" w:rsidP="002B252B">
      <w:pPr>
        <w:pStyle w:val="ListBullet"/>
        <w:tabs>
          <w:tab w:val="clear" w:pos="360"/>
          <w:tab w:val="num" w:pos="426"/>
        </w:tabs>
        <w:ind w:firstLine="207"/>
        <w:rPr>
          <w:rFonts w:ascii="Times New Roman" w:hAnsi="Times New Roman" w:cs="Times New Roman"/>
          <w:sz w:val="28"/>
          <w:szCs w:val="28"/>
        </w:rPr>
      </w:pPr>
      <w:r w:rsidRPr="00295103">
        <w:rPr>
          <w:rFonts w:ascii="Times New Roman" w:hAnsi="Times New Roman" w:cs="Times New Roman"/>
          <w:sz w:val="28"/>
          <w:szCs w:val="28"/>
        </w:rPr>
        <w:t>Nguồn Pin.</w:t>
      </w:r>
    </w:p>
    <w:p w14:paraId="5CDF2F5E" w14:textId="761C3DFE" w:rsidR="002B252B" w:rsidRDefault="002B252B" w:rsidP="002B252B">
      <w:pPr>
        <w:pStyle w:val="ListBullet"/>
        <w:tabs>
          <w:tab w:val="clear" w:pos="360"/>
          <w:tab w:val="num" w:pos="426"/>
        </w:tabs>
        <w:ind w:firstLine="207"/>
        <w:rPr>
          <w:rFonts w:ascii="Times New Roman" w:hAnsi="Times New Roman" w:cs="Times New Roman"/>
          <w:sz w:val="28"/>
          <w:szCs w:val="28"/>
        </w:rPr>
      </w:pPr>
      <w:r w:rsidRPr="00295103">
        <w:rPr>
          <w:rFonts w:ascii="Times New Roman" w:hAnsi="Times New Roman" w:cs="Times New Roman"/>
          <w:sz w:val="28"/>
          <w:szCs w:val="28"/>
        </w:rPr>
        <w:t>Khung cơ khí và bánh xe.</w:t>
      </w:r>
    </w:p>
    <w:p w14:paraId="2613664F" w14:textId="56EBD671" w:rsidR="00295103" w:rsidRPr="00891423" w:rsidRDefault="00295103" w:rsidP="003F66BB">
      <w:pPr>
        <w:pStyle w:val="ListBullet"/>
        <w:numPr>
          <w:ilvl w:val="0"/>
          <w:numId w:val="10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891423">
        <w:rPr>
          <w:rFonts w:ascii="Times New Roman" w:hAnsi="Times New Roman" w:cs="Times New Roman"/>
          <w:b/>
          <w:bCs/>
          <w:sz w:val="28"/>
          <w:szCs w:val="28"/>
        </w:rPr>
        <w:t>Sơ đồ khối</w:t>
      </w:r>
    </w:p>
    <w:p w14:paraId="6B2AAF30" w14:textId="5F8FAC36" w:rsidR="00295103" w:rsidRDefault="00295103" w:rsidP="00295103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  <w:sz w:val="28"/>
          <w:szCs w:val="28"/>
        </w:rPr>
      </w:pPr>
    </w:p>
    <w:p w14:paraId="75D33FCB" w14:textId="4F5ED2A8" w:rsidR="00295103" w:rsidRDefault="00295103" w:rsidP="003F66BB">
      <w:pPr>
        <w:pStyle w:val="ListBullet"/>
        <w:numPr>
          <w:ilvl w:val="0"/>
          <w:numId w:val="0"/>
        </w:numPr>
        <w:ind w:left="360" w:hanging="360"/>
        <w:jc w:val="center"/>
        <w:rPr>
          <w:rFonts w:ascii="Times New Roman" w:hAnsi="Times New Roman" w:cs="Times New Roman"/>
          <w:sz w:val="28"/>
          <w:szCs w:val="28"/>
        </w:rPr>
      </w:pPr>
      <w:r w:rsidRPr="0029510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5EEA6D2" wp14:editId="17AC7DB2">
            <wp:extent cx="4602480" cy="3733800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0248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8F999" w14:textId="77777777" w:rsidR="00295103" w:rsidRPr="00295103" w:rsidRDefault="00295103" w:rsidP="00295103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  <w:sz w:val="28"/>
          <w:szCs w:val="28"/>
        </w:rPr>
      </w:pPr>
    </w:p>
    <w:p w14:paraId="370996FA" w14:textId="6F9BA44B" w:rsidR="00295103" w:rsidRPr="00891423" w:rsidRDefault="00295103" w:rsidP="00295103">
      <w:pPr>
        <w:pStyle w:val="ListBullet"/>
        <w:numPr>
          <w:ilvl w:val="0"/>
          <w:numId w:val="10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891423">
        <w:rPr>
          <w:rFonts w:ascii="Times New Roman" w:hAnsi="Times New Roman" w:cs="Times New Roman"/>
          <w:b/>
          <w:bCs/>
          <w:sz w:val="28"/>
          <w:szCs w:val="28"/>
        </w:rPr>
        <w:t xml:space="preserve"> Chức năng sản phẩm dự kiến</w:t>
      </w:r>
    </w:p>
    <w:p w14:paraId="7EEEE48F" w14:textId="77777777" w:rsidR="00295103" w:rsidRPr="00295103" w:rsidRDefault="00295103" w:rsidP="00295103">
      <w:pPr>
        <w:pStyle w:val="ListBullet"/>
        <w:numPr>
          <w:ilvl w:val="1"/>
          <w:numId w:val="14"/>
        </w:numPr>
        <w:ind w:left="709" w:hanging="142"/>
        <w:rPr>
          <w:rFonts w:ascii="Times New Roman" w:hAnsi="Times New Roman" w:cs="Times New Roman"/>
          <w:sz w:val="28"/>
          <w:szCs w:val="28"/>
        </w:rPr>
      </w:pPr>
      <w:r w:rsidRPr="00295103">
        <w:rPr>
          <w:rFonts w:ascii="Times New Roman" w:hAnsi="Times New Roman" w:cs="Times New Roman"/>
          <w:sz w:val="28"/>
          <w:szCs w:val="28"/>
        </w:rPr>
        <w:t>Giữ thăng bằng tự động: nhận dữ liệu từ cảm biến IMU, xử lý và điều khiển động cơ để không bị ngã.</w:t>
      </w:r>
    </w:p>
    <w:p w14:paraId="3EB78530" w14:textId="77777777" w:rsidR="00295103" w:rsidRPr="00295103" w:rsidRDefault="00295103" w:rsidP="00295103">
      <w:pPr>
        <w:pStyle w:val="ListBullet"/>
        <w:numPr>
          <w:ilvl w:val="1"/>
          <w:numId w:val="14"/>
        </w:numPr>
        <w:ind w:left="709" w:hanging="142"/>
        <w:rPr>
          <w:rFonts w:ascii="Times New Roman" w:hAnsi="Times New Roman" w:cs="Times New Roman"/>
          <w:sz w:val="28"/>
          <w:szCs w:val="28"/>
        </w:rPr>
      </w:pPr>
      <w:r w:rsidRPr="00295103">
        <w:rPr>
          <w:rFonts w:ascii="Times New Roman" w:hAnsi="Times New Roman" w:cs="Times New Roman"/>
          <w:sz w:val="28"/>
          <w:szCs w:val="28"/>
        </w:rPr>
        <w:t>Di chuyển tiến/lùi: cho phép robot tiến hoặc lùi khi có lệnh điều khiển.</w:t>
      </w:r>
    </w:p>
    <w:p w14:paraId="30CD2905" w14:textId="2EAA3884" w:rsidR="00D8064F" w:rsidRPr="00295103" w:rsidRDefault="00295103" w:rsidP="00295103">
      <w:pPr>
        <w:pStyle w:val="ListBullet"/>
        <w:numPr>
          <w:ilvl w:val="1"/>
          <w:numId w:val="14"/>
        </w:numPr>
        <w:ind w:left="709" w:hanging="142"/>
        <w:rPr>
          <w:rFonts w:ascii="Times New Roman" w:hAnsi="Times New Roman" w:cs="Times New Roman"/>
          <w:sz w:val="28"/>
          <w:szCs w:val="28"/>
        </w:rPr>
      </w:pPr>
      <w:r w:rsidRPr="00295103">
        <w:rPr>
          <w:rFonts w:ascii="Times New Roman" w:hAnsi="Times New Roman" w:cs="Times New Roman"/>
          <w:sz w:val="28"/>
          <w:szCs w:val="28"/>
        </w:rPr>
        <w:t>Điều chỉnh tốc độ: thay đổi tốc độ dựa trên tín hiệu người dùng hoặc thông số đặt trước.</w:t>
      </w:r>
    </w:p>
    <w:p w14:paraId="5346FEA9" w14:textId="03C44B54" w:rsidR="00295103" w:rsidRPr="00891423" w:rsidRDefault="00295103" w:rsidP="00295103">
      <w:pPr>
        <w:pStyle w:val="ListBullet"/>
        <w:numPr>
          <w:ilvl w:val="0"/>
          <w:numId w:val="10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891423">
        <w:rPr>
          <w:rFonts w:ascii="Times New Roman" w:hAnsi="Times New Roman" w:cs="Times New Roman"/>
          <w:b/>
          <w:bCs/>
          <w:sz w:val="28"/>
          <w:szCs w:val="28"/>
        </w:rPr>
        <w:lastRenderedPageBreak/>
        <w:t>Phân công nhiệm vụ</w:t>
      </w:r>
    </w:p>
    <w:p w14:paraId="4227AEC7" w14:textId="7998DF84" w:rsidR="003F66BB" w:rsidRPr="003F66BB" w:rsidRDefault="003F66BB" w:rsidP="003F66BB">
      <w:pPr>
        <w:pStyle w:val="ListBullet"/>
        <w:numPr>
          <w:ilvl w:val="0"/>
          <w:numId w:val="0"/>
        </w:numPr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Huyện, Du</w:t>
      </w:r>
      <w:r w:rsidRPr="003F66BB">
        <w:rPr>
          <w:rFonts w:ascii="Times New Roman" w:hAnsi="Times New Roman" w:cs="Times New Roman"/>
          <w:sz w:val="28"/>
          <w:szCs w:val="28"/>
        </w:rPr>
        <w:t xml:space="preserve"> – Phần cứng &amp; lắp ráp</w:t>
      </w:r>
    </w:p>
    <w:p w14:paraId="7FAF3A8F" w14:textId="77777777" w:rsidR="003F66BB" w:rsidRDefault="003F66BB" w:rsidP="003F66BB">
      <w:pPr>
        <w:pStyle w:val="ListBullet"/>
        <w:tabs>
          <w:tab w:val="clear" w:pos="360"/>
          <w:tab w:val="num" w:pos="1211"/>
        </w:tabs>
        <w:ind w:left="993" w:firstLine="0"/>
        <w:rPr>
          <w:rFonts w:ascii="Times New Roman" w:hAnsi="Times New Roman" w:cs="Times New Roman"/>
          <w:sz w:val="28"/>
          <w:szCs w:val="28"/>
        </w:rPr>
      </w:pPr>
      <w:r w:rsidRPr="003F66BB">
        <w:rPr>
          <w:rFonts w:ascii="Times New Roman" w:hAnsi="Times New Roman" w:cs="Times New Roman"/>
          <w:sz w:val="28"/>
          <w:szCs w:val="28"/>
        </w:rPr>
        <w:t>Chọn, mua và lắp linh kiện.</w:t>
      </w:r>
    </w:p>
    <w:p w14:paraId="54B21737" w14:textId="77777777" w:rsidR="003F66BB" w:rsidRDefault="003F66BB" w:rsidP="003F66BB">
      <w:pPr>
        <w:pStyle w:val="ListBullet"/>
        <w:tabs>
          <w:tab w:val="clear" w:pos="360"/>
          <w:tab w:val="num" w:pos="1211"/>
        </w:tabs>
        <w:ind w:left="993" w:firstLine="0"/>
        <w:rPr>
          <w:rFonts w:ascii="Times New Roman" w:hAnsi="Times New Roman" w:cs="Times New Roman"/>
          <w:sz w:val="28"/>
          <w:szCs w:val="28"/>
        </w:rPr>
      </w:pPr>
      <w:r w:rsidRPr="003F66BB">
        <w:rPr>
          <w:rFonts w:ascii="Times New Roman" w:hAnsi="Times New Roman" w:cs="Times New Roman"/>
          <w:sz w:val="28"/>
          <w:szCs w:val="28"/>
        </w:rPr>
        <w:t>Lắp ráp khung, động cơ, driver, pin.</w:t>
      </w:r>
    </w:p>
    <w:p w14:paraId="22C7046D" w14:textId="0F83F747" w:rsidR="003F66BB" w:rsidRPr="003F66BB" w:rsidRDefault="003F66BB" w:rsidP="003F66BB">
      <w:pPr>
        <w:pStyle w:val="ListBullet"/>
        <w:tabs>
          <w:tab w:val="clear" w:pos="360"/>
          <w:tab w:val="num" w:pos="1211"/>
        </w:tabs>
        <w:ind w:left="993" w:firstLine="0"/>
        <w:rPr>
          <w:rFonts w:ascii="Times New Roman" w:hAnsi="Times New Roman" w:cs="Times New Roman"/>
          <w:sz w:val="28"/>
          <w:szCs w:val="28"/>
        </w:rPr>
      </w:pPr>
      <w:r w:rsidRPr="003F66BB">
        <w:rPr>
          <w:rFonts w:ascii="Times New Roman" w:hAnsi="Times New Roman" w:cs="Times New Roman"/>
          <w:sz w:val="28"/>
          <w:szCs w:val="28"/>
        </w:rPr>
        <w:t>Kiểm tra nguồn, kết nối an toàn.</w:t>
      </w:r>
    </w:p>
    <w:p w14:paraId="7FA60B5A" w14:textId="61C3D18C" w:rsidR="003F66BB" w:rsidRDefault="003F66BB" w:rsidP="003F66BB">
      <w:pPr>
        <w:pStyle w:val="ListBullet"/>
        <w:numPr>
          <w:ilvl w:val="0"/>
          <w:numId w:val="0"/>
        </w:numPr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Du, Chinh</w:t>
      </w:r>
      <w:r w:rsidRPr="003F66BB">
        <w:rPr>
          <w:rFonts w:ascii="Times New Roman" w:hAnsi="Times New Roman" w:cs="Times New Roman"/>
          <w:sz w:val="28"/>
          <w:szCs w:val="28"/>
        </w:rPr>
        <w:t xml:space="preserve"> – Lập trình STM32</w:t>
      </w:r>
    </w:p>
    <w:p w14:paraId="0598FC40" w14:textId="77777777" w:rsidR="003F66BB" w:rsidRDefault="003F66BB" w:rsidP="003F66BB">
      <w:pPr>
        <w:pStyle w:val="ListBullet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3F66BB">
        <w:rPr>
          <w:rFonts w:ascii="Times New Roman" w:hAnsi="Times New Roman" w:cs="Times New Roman"/>
          <w:sz w:val="28"/>
          <w:szCs w:val="28"/>
        </w:rPr>
        <w:t>Cấu hình CubeMX/CubeIDE.</w:t>
      </w:r>
    </w:p>
    <w:p w14:paraId="7845DF6A" w14:textId="77777777" w:rsidR="003F66BB" w:rsidRDefault="003F66BB" w:rsidP="003F66BB">
      <w:pPr>
        <w:pStyle w:val="ListBullet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3F66BB">
        <w:rPr>
          <w:rFonts w:ascii="Times New Roman" w:hAnsi="Times New Roman" w:cs="Times New Roman"/>
          <w:sz w:val="28"/>
          <w:szCs w:val="28"/>
        </w:rPr>
        <w:t>Giao tiếp I2C với MPU6050.</w:t>
      </w:r>
    </w:p>
    <w:p w14:paraId="323216F5" w14:textId="51A7EB1A" w:rsidR="003F66BB" w:rsidRDefault="003F66BB" w:rsidP="003F66BB">
      <w:pPr>
        <w:pStyle w:val="ListBullet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3F66BB">
        <w:rPr>
          <w:rFonts w:ascii="Times New Roman" w:hAnsi="Times New Roman" w:cs="Times New Roman"/>
          <w:sz w:val="28"/>
          <w:szCs w:val="28"/>
        </w:rPr>
        <w:t>Xây dựng và tinh chỉnh PID.</w:t>
      </w:r>
    </w:p>
    <w:p w14:paraId="46A78148" w14:textId="6530F2B2" w:rsidR="003F66BB" w:rsidRPr="003F66BB" w:rsidRDefault="003F66BB" w:rsidP="003F66BB">
      <w:pPr>
        <w:pStyle w:val="ListBullet"/>
        <w:numPr>
          <w:ilvl w:val="0"/>
          <w:numId w:val="0"/>
        </w:numPr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Chinh, Huyện</w:t>
      </w:r>
      <w:r w:rsidRPr="003F66BB">
        <w:rPr>
          <w:rFonts w:ascii="Times New Roman" w:hAnsi="Times New Roman" w:cs="Times New Roman"/>
          <w:sz w:val="28"/>
          <w:szCs w:val="28"/>
        </w:rPr>
        <w:t xml:space="preserve"> – Điều khiển &amp; báo cáo</w:t>
      </w:r>
    </w:p>
    <w:p w14:paraId="236613D1" w14:textId="77777777" w:rsidR="003F66BB" w:rsidRDefault="003F66BB" w:rsidP="003F66BB">
      <w:pPr>
        <w:pStyle w:val="ListBullet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3F66BB">
        <w:rPr>
          <w:rFonts w:ascii="Times New Roman" w:hAnsi="Times New Roman" w:cs="Times New Roman"/>
          <w:sz w:val="28"/>
          <w:szCs w:val="28"/>
        </w:rPr>
        <w:t>thử nghiệm thực tế.</w:t>
      </w:r>
    </w:p>
    <w:p w14:paraId="3970B9EE" w14:textId="77777777" w:rsidR="003F66BB" w:rsidRDefault="003F66BB" w:rsidP="003F66BB">
      <w:pPr>
        <w:pStyle w:val="ListBullet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3F66BB">
        <w:rPr>
          <w:rFonts w:ascii="Times New Roman" w:hAnsi="Times New Roman" w:cs="Times New Roman"/>
          <w:sz w:val="28"/>
          <w:szCs w:val="28"/>
        </w:rPr>
        <w:t>Hiệu chỉnh thông số PID.</w:t>
      </w:r>
    </w:p>
    <w:p w14:paraId="2883473E" w14:textId="37ED47BA" w:rsidR="00295103" w:rsidRPr="003F66BB" w:rsidRDefault="003F66BB" w:rsidP="003F66BB">
      <w:pPr>
        <w:pStyle w:val="ListBullet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3F66BB">
        <w:rPr>
          <w:rFonts w:ascii="Times New Roman" w:hAnsi="Times New Roman" w:cs="Times New Roman"/>
          <w:sz w:val="28"/>
          <w:szCs w:val="28"/>
        </w:rPr>
        <w:t>Viết báo cáo, chuẩn bị slide thuyết trình.</w:t>
      </w:r>
    </w:p>
    <w:p w14:paraId="427AB533" w14:textId="35DEAF9A" w:rsidR="00295103" w:rsidRPr="00891423" w:rsidRDefault="003F66BB" w:rsidP="003F66BB">
      <w:pPr>
        <w:pStyle w:val="ListBullet"/>
        <w:numPr>
          <w:ilvl w:val="0"/>
          <w:numId w:val="10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891423">
        <w:rPr>
          <w:rFonts w:ascii="Times New Roman" w:hAnsi="Times New Roman" w:cs="Times New Roman"/>
          <w:b/>
          <w:bCs/>
          <w:sz w:val="28"/>
          <w:szCs w:val="28"/>
        </w:rPr>
        <w:t>Timeline thực hiện</w:t>
      </w:r>
      <w:r w:rsidR="004D7D32" w:rsidRPr="00891423">
        <w:rPr>
          <w:rFonts w:ascii="Times New Roman" w:hAnsi="Times New Roman" w:cs="Times New Roman"/>
          <w:b/>
          <w:bCs/>
          <w:sz w:val="28"/>
          <w:szCs w:val="28"/>
        </w:rPr>
        <w:t xml:space="preserve"> (dự kiến)</w:t>
      </w:r>
    </w:p>
    <w:tbl>
      <w:tblPr>
        <w:tblStyle w:val="TableGrid"/>
        <w:tblW w:w="9617" w:type="dxa"/>
        <w:tblInd w:w="704" w:type="dxa"/>
        <w:tblLook w:val="04A0" w:firstRow="1" w:lastRow="0" w:firstColumn="1" w:lastColumn="0" w:noHBand="0" w:noVBand="1"/>
      </w:tblPr>
      <w:tblGrid>
        <w:gridCol w:w="884"/>
        <w:gridCol w:w="1957"/>
        <w:gridCol w:w="6776"/>
      </w:tblGrid>
      <w:tr w:rsidR="004D7D32" w:rsidRPr="004D7D32" w14:paraId="18F85E6B" w14:textId="77777777" w:rsidTr="00891423">
        <w:tc>
          <w:tcPr>
            <w:tcW w:w="884" w:type="dxa"/>
            <w:hideMark/>
          </w:tcPr>
          <w:p w14:paraId="70205FF9" w14:textId="77777777" w:rsidR="004D7D32" w:rsidRPr="004D7D32" w:rsidRDefault="004D7D32" w:rsidP="004D7D3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D7D3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Tuần</w:t>
            </w:r>
          </w:p>
        </w:tc>
        <w:tc>
          <w:tcPr>
            <w:tcW w:w="1957" w:type="dxa"/>
            <w:hideMark/>
          </w:tcPr>
          <w:p w14:paraId="250ECECA" w14:textId="77777777" w:rsidR="004D7D32" w:rsidRPr="004D7D32" w:rsidRDefault="004D7D32" w:rsidP="004D7D3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D7D3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Thời gian</w:t>
            </w:r>
          </w:p>
        </w:tc>
        <w:tc>
          <w:tcPr>
            <w:tcW w:w="6776" w:type="dxa"/>
            <w:hideMark/>
          </w:tcPr>
          <w:p w14:paraId="441FF49F" w14:textId="77777777" w:rsidR="004D7D32" w:rsidRPr="004D7D32" w:rsidRDefault="004D7D32" w:rsidP="004D7D3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D7D3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Công việc chính</w:t>
            </w:r>
          </w:p>
        </w:tc>
      </w:tr>
      <w:tr w:rsidR="004D7D32" w:rsidRPr="004D7D32" w14:paraId="4993BF86" w14:textId="77777777" w:rsidTr="00891423">
        <w:tc>
          <w:tcPr>
            <w:tcW w:w="884" w:type="dxa"/>
            <w:hideMark/>
          </w:tcPr>
          <w:p w14:paraId="0B4ADC82" w14:textId="77777777" w:rsidR="004D7D32" w:rsidRPr="004D7D32" w:rsidRDefault="004D7D32" w:rsidP="0089142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7D3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957" w:type="dxa"/>
            <w:hideMark/>
          </w:tcPr>
          <w:p w14:paraId="51FA0C17" w14:textId="77777777" w:rsidR="004D7D32" w:rsidRPr="004D7D32" w:rsidRDefault="004D7D32" w:rsidP="004D7D3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7D32">
              <w:rPr>
                <w:rFonts w:ascii="Times New Roman" w:eastAsia="Times New Roman" w:hAnsi="Times New Roman" w:cs="Times New Roman"/>
                <w:sz w:val="24"/>
                <w:szCs w:val="24"/>
              </w:rPr>
              <w:t>10/9 – 15/9</w:t>
            </w:r>
          </w:p>
        </w:tc>
        <w:tc>
          <w:tcPr>
            <w:tcW w:w="6776" w:type="dxa"/>
            <w:hideMark/>
          </w:tcPr>
          <w:p w14:paraId="317A8DEE" w14:textId="77777777" w:rsidR="004D7D32" w:rsidRDefault="004D7D32" w:rsidP="004D7D3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7D3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Tìm kiếm</w:t>
            </w:r>
            <w:r w:rsidRPr="004D7D3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tham khảo tài liệu. </w:t>
            </w:r>
          </w:p>
          <w:p w14:paraId="3340A010" w14:textId="77777777" w:rsidR="004D7D32" w:rsidRDefault="004D7D32" w:rsidP="004D7D3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7D3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Vẽ sơ đồ khối hệ thống. </w:t>
            </w:r>
          </w:p>
          <w:p w14:paraId="00AEB649" w14:textId="57947CB6" w:rsidR="004D7D32" w:rsidRPr="004D7D32" w:rsidRDefault="004D7D32" w:rsidP="004D7D3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7D32">
              <w:rPr>
                <w:rFonts w:ascii="Times New Roman" w:eastAsia="Times New Roman" w:hAnsi="Times New Roman" w:cs="Times New Roman"/>
                <w:sz w:val="24"/>
                <w:szCs w:val="24"/>
              </w:rPr>
              <w:t>- Lập danh sách linh kiện cần mua</w:t>
            </w:r>
          </w:p>
        </w:tc>
      </w:tr>
      <w:tr w:rsidR="004D7D32" w:rsidRPr="004D7D32" w14:paraId="59BCCEFA" w14:textId="77777777" w:rsidTr="00891423">
        <w:tc>
          <w:tcPr>
            <w:tcW w:w="884" w:type="dxa"/>
            <w:hideMark/>
          </w:tcPr>
          <w:p w14:paraId="44274994" w14:textId="77777777" w:rsidR="004D7D32" w:rsidRPr="004D7D32" w:rsidRDefault="004D7D32" w:rsidP="0089142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7D3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1957" w:type="dxa"/>
            <w:hideMark/>
          </w:tcPr>
          <w:p w14:paraId="323E8629" w14:textId="77777777" w:rsidR="004D7D32" w:rsidRPr="004D7D32" w:rsidRDefault="004D7D32" w:rsidP="004D7D3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7D32">
              <w:rPr>
                <w:rFonts w:ascii="Times New Roman" w:eastAsia="Times New Roman" w:hAnsi="Times New Roman" w:cs="Times New Roman"/>
                <w:sz w:val="24"/>
                <w:szCs w:val="24"/>
              </w:rPr>
              <w:t>16/9 – 22/9</w:t>
            </w:r>
          </w:p>
        </w:tc>
        <w:tc>
          <w:tcPr>
            <w:tcW w:w="6776" w:type="dxa"/>
            <w:hideMark/>
          </w:tcPr>
          <w:p w14:paraId="53AE511E" w14:textId="77777777" w:rsidR="004D7D32" w:rsidRDefault="004D7D32" w:rsidP="004D7D3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7D3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Mua/đặt linh kiện: STM32, MPU6050, driver, động cơ encoder, pin, khung robot. </w:t>
            </w:r>
          </w:p>
          <w:p w14:paraId="23ADB31B" w14:textId="7681267C" w:rsidR="004D7D32" w:rsidRPr="004D7D32" w:rsidRDefault="004D7D32" w:rsidP="004D7D3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7D32">
              <w:rPr>
                <w:rFonts w:ascii="Times New Roman" w:eastAsia="Times New Roman" w:hAnsi="Times New Roman" w:cs="Times New Roman"/>
                <w:sz w:val="24"/>
                <w:szCs w:val="24"/>
              </w:rPr>
              <w:t>- Vẽ sơ đồ mạch kết nối.</w:t>
            </w:r>
          </w:p>
        </w:tc>
      </w:tr>
      <w:tr w:rsidR="004D7D32" w:rsidRPr="004D7D32" w14:paraId="1DBB261A" w14:textId="77777777" w:rsidTr="00891423">
        <w:tc>
          <w:tcPr>
            <w:tcW w:w="884" w:type="dxa"/>
            <w:hideMark/>
          </w:tcPr>
          <w:p w14:paraId="3B5D2131" w14:textId="77777777" w:rsidR="004D7D32" w:rsidRPr="004D7D32" w:rsidRDefault="004D7D32" w:rsidP="0089142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7D3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1957" w:type="dxa"/>
            <w:hideMark/>
          </w:tcPr>
          <w:p w14:paraId="7ECF1C81" w14:textId="77777777" w:rsidR="004D7D32" w:rsidRPr="004D7D32" w:rsidRDefault="004D7D32" w:rsidP="004D7D3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7D32">
              <w:rPr>
                <w:rFonts w:ascii="Times New Roman" w:eastAsia="Times New Roman" w:hAnsi="Times New Roman" w:cs="Times New Roman"/>
                <w:sz w:val="24"/>
                <w:szCs w:val="24"/>
              </w:rPr>
              <w:t>23/9 – 29/9</w:t>
            </w:r>
          </w:p>
        </w:tc>
        <w:tc>
          <w:tcPr>
            <w:tcW w:w="6776" w:type="dxa"/>
            <w:hideMark/>
          </w:tcPr>
          <w:p w14:paraId="5169AC6C" w14:textId="77777777" w:rsidR="004D7D32" w:rsidRDefault="004D7D32" w:rsidP="004D7D3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7D3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lắp ráp khung robot cơ bản. </w:t>
            </w:r>
          </w:p>
          <w:p w14:paraId="6A857A8B" w14:textId="02A36516" w:rsidR="004D7D32" w:rsidRPr="004D7D32" w:rsidRDefault="004D7D32" w:rsidP="004D7D3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7D32">
              <w:rPr>
                <w:rFonts w:ascii="Times New Roman" w:eastAsia="Times New Roman" w:hAnsi="Times New Roman" w:cs="Times New Roman"/>
                <w:sz w:val="24"/>
                <w:szCs w:val="24"/>
              </w:rPr>
              <w:t>- Test riêng lẻ nguồn, động cơ, driver.</w:t>
            </w:r>
          </w:p>
        </w:tc>
      </w:tr>
      <w:tr w:rsidR="004D7D32" w:rsidRPr="004D7D32" w14:paraId="758A30E1" w14:textId="77777777" w:rsidTr="00891423">
        <w:tc>
          <w:tcPr>
            <w:tcW w:w="884" w:type="dxa"/>
            <w:hideMark/>
          </w:tcPr>
          <w:p w14:paraId="2FB173BC" w14:textId="77777777" w:rsidR="004D7D32" w:rsidRPr="004D7D32" w:rsidRDefault="004D7D32" w:rsidP="0089142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7D3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1957" w:type="dxa"/>
            <w:hideMark/>
          </w:tcPr>
          <w:p w14:paraId="45B1C74B" w14:textId="35CCA6E7" w:rsidR="004D7D32" w:rsidRPr="004D7D32" w:rsidRDefault="004D7D32" w:rsidP="004D7D3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7D3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30/9 – </w:t>
            </w:r>
            <w:r w:rsidR="00891423">
              <w:rPr>
                <w:rFonts w:ascii="Times New Roman" w:eastAsia="Times New Roman" w:hAnsi="Times New Roman" w:cs="Times New Roman"/>
                <w:sz w:val="24"/>
                <w:szCs w:val="24"/>
              </w:rPr>
              <w:t>13</w:t>
            </w:r>
            <w:r w:rsidRPr="004D7D32">
              <w:rPr>
                <w:rFonts w:ascii="Times New Roman" w:eastAsia="Times New Roman" w:hAnsi="Times New Roman" w:cs="Times New Roman"/>
                <w:sz w:val="24"/>
                <w:szCs w:val="24"/>
              </w:rPr>
              <w:t>/10</w:t>
            </w:r>
          </w:p>
        </w:tc>
        <w:tc>
          <w:tcPr>
            <w:tcW w:w="6776" w:type="dxa"/>
            <w:hideMark/>
          </w:tcPr>
          <w:p w14:paraId="0121372E" w14:textId="77777777" w:rsidR="004D7D32" w:rsidRDefault="004D7D32" w:rsidP="004D7D3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7D3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Cấu hình STM32CubeMX </w:t>
            </w:r>
          </w:p>
          <w:p w14:paraId="50375379" w14:textId="635CFB4A" w:rsidR="004D7D32" w:rsidRPr="004D7D32" w:rsidRDefault="004D7D32" w:rsidP="004D7D3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7D32">
              <w:rPr>
                <w:rFonts w:ascii="Times New Roman" w:eastAsia="Times New Roman" w:hAnsi="Times New Roman" w:cs="Times New Roman"/>
                <w:sz w:val="24"/>
                <w:szCs w:val="24"/>
              </w:rPr>
              <w:t>- Viết code đọc dữ liệu từ MPU6050.</w:t>
            </w:r>
          </w:p>
        </w:tc>
      </w:tr>
      <w:tr w:rsidR="004D7D32" w:rsidRPr="004D7D32" w14:paraId="4445C866" w14:textId="77777777" w:rsidTr="00891423">
        <w:tc>
          <w:tcPr>
            <w:tcW w:w="884" w:type="dxa"/>
            <w:hideMark/>
          </w:tcPr>
          <w:p w14:paraId="51822578" w14:textId="77777777" w:rsidR="004D7D32" w:rsidRPr="004D7D32" w:rsidRDefault="004D7D32" w:rsidP="0089142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7D3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957" w:type="dxa"/>
            <w:hideMark/>
          </w:tcPr>
          <w:p w14:paraId="08E43EA5" w14:textId="62DD6F3B" w:rsidR="004D7D32" w:rsidRPr="004D7D32" w:rsidRDefault="00891423" w:rsidP="004D7D3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14</w:t>
            </w:r>
            <w:r w:rsidR="004D7D32" w:rsidRPr="004D7D3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/10 –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  <w:r w:rsidR="004D7D32" w:rsidRPr="004D7D32">
              <w:rPr>
                <w:rFonts w:ascii="Times New Roman" w:eastAsia="Times New Roman" w:hAnsi="Times New Roman" w:cs="Times New Roman"/>
                <w:sz w:val="24"/>
                <w:szCs w:val="24"/>
              </w:rPr>
              <w:t>/10</w:t>
            </w:r>
          </w:p>
        </w:tc>
        <w:tc>
          <w:tcPr>
            <w:tcW w:w="6776" w:type="dxa"/>
            <w:hideMark/>
          </w:tcPr>
          <w:p w14:paraId="496081E8" w14:textId="77777777" w:rsidR="004D7D32" w:rsidRDefault="004D7D32" w:rsidP="004D7D3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7D3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Thực hiện lọc Complementary/Kalman để tính góc nghiêng. </w:t>
            </w:r>
          </w:p>
          <w:p w14:paraId="3743EF72" w14:textId="724E8566" w:rsidR="004D7D32" w:rsidRPr="004D7D32" w:rsidRDefault="004D7D32" w:rsidP="004D7D3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7D32">
              <w:rPr>
                <w:rFonts w:ascii="Times New Roman" w:eastAsia="Times New Roman" w:hAnsi="Times New Roman" w:cs="Times New Roman"/>
                <w:sz w:val="24"/>
                <w:szCs w:val="24"/>
              </w:rPr>
              <w:t>- Gửi dữ liệu qua UART để debug.</w:t>
            </w:r>
          </w:p>
        </w:tc>
      </w:tr>
      <w:tr w:rsidR="004D7D32" w:rsidRPr="004D7D32" w14:paraId="0E95092D" w14:textId="77777777" w:rsidTr="00891423">
        <w:tc>
          <w:tcPr>
            <w:tcW w:w="884" w:type="dxa"/>
            <w:hideMark/>
          </w:tcPr>
          <w:p w14:paraId="4425BEAE" w14:textId="77777777" w:rsidR="004D7D32" w:rsidRPr="004D7D32" w:rsidRDefault="004D7D32" w:rsidP="0089142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7D3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1957" w:type="dxa"/>
            <w:hideMark/>
          </w:tcPr>
          <w:p w14:paraId="7710F9F1" w14:textId="0215229C" w:rsidR="004D7D32" w:rsidRPr="004D7D32" w:rsidRDefault="00891423" w:rsidP="004D7D3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21</w:t>
            </w:r>
            <w:r w:rsidR="004D7D32" w:rsidRPr="004D7D32">
              <w:rPr>
                <w:rFonts w:ascii="Times New Roman" w:eastAsia="Times New Roman" w:hAnsi="Times New Roman" w:cs="Times New Roman"/>
                <w:sz w:val="24"/>
                <w:szCs w:val="24"/>
              </w:rPr>
              <w:t>/10 – 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  <w:r w:rsidR="004D7D32" w:rsidRPr="004D7D32">
              <w:rPr>
                <w:rFonts w:ascii="Times New Roman" w:eastAsia="Times New Roman" w:hAnsi="Times New Roman" w:cs="Times New Roman"/>
                <w:sz w:val="24"/>
                <w:szCs w:val="24"/>
              </w:rPr>
              <w:t>/10</w:t>
            </w:r>
          </w:p>
        </w:tc>
        <w:tc>
          <w:tcPr>
            <w:tcW w:w="6776" w:type="dxa"/>
            <w:hideMark/>
          </w:tcPr>
          <w:p w14:paraId="2824A250" w14:textId="77777777" w:rsidR="004D7D32" w:rsidRDefault="004D7D32" w:rsidP="004D7D3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7D32">
              <w:rPr>
                <w:rFonts w:ascii="Times New Roman" w:eastAsia="Times New Roman" w:hAnsi="Times New Roman" w:cs="Times New Roman"/>
                <w:sz w:val="24"/>
                <w:szCs w:val="24"/>
              </w:rPr>
              <w:t>- Lập trình PWM điều khiển động cơ.</w:t>
            </w:r>
          </w:p>
          <w:p w14:paraId="61517F7F" w14:textId="16647D39" w:rsidR="004D7D32" w:rsidRPr="004D7D32" w:rsidRDefault="004D7D32" w:rsidP="004D7D3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7D3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Tích hợp encoder đọc tốc độ quay.</w:t>
            </w:r>
          </w:p>
        </w:tc>
      </w:tr>
      <w:tr w:rsidR="004D7D32" w:rsidRPr="004D7D32" w14:paraId="7C6D1176" w14:textId="77777777" w:rsidTr="00891423">
        <w:tc>
          <w:tcPr>
            <w:tcW w:w="884" w:type="dxa"/>
            <w:hideMark/>
          </w:tcPr>
          <w:p w14:paraId="068DB541" w14:textId="77777777" w:rsidR="004D7D32" w:rsidRPr="004D7D32" w:rsidRDefault="004D7D32" w:rsidP="0089142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7D3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957" w:type="dxa"/>
            <w:hideMark/>
          </w:tcPr>
          <w:p w14:paraId="056F310B" w14:textId="71F0998A" w:rsidR="004D7D32" w:rsidRPr="004D7D32" w:rsidRDefault="004D7D32" w:rsidP="004D7D3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7D32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  <w:r w:rsidR="00891423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  <w:r w:rsidRPr="004D7D3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/10 – </w:t>
            </w:r>
            <w:r w:rsidR="00891423">
              <w:rPr>
                <w:rFonts w:ascii="Times New Roman" w:eastAsia="Times New Roman" w:hAnsi="Times New Roman" w:cs="Times New Roman"/>
                <w:sz w:val="24"/>
                <w:szCs w:val="24"/>
              </w:rPr>
              <w:t>03</w:t>
            </w:r>
            <w:r w:rsidRPr="004D7D32">
              <w:rPr>
                <w:rFonts w:ascii="Times New Roman" w:eastAsia="Times New Roman" w:hAnsi="Times New Roman" w:cs="Times New Roman"/>
                <w:sz w:val="24"/>
                <w:szCs w:val="24"/>
              </w:rPr>
              <w:t>/1</w:t>
            </w:r>
            <w:r w:rsidR="00891423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776" w:type="dxa"/>
            <w:hideMark/>
          </w:tcPr>
          <w:p w14:paraId="1139A0E3" w14:textId="77777777" w:rsidR="004D7D32" w:rsidRDefault="004D7D32" w:rsidP="004D7D3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7D3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Xây dựng PID cơ bản giữ thăng bằng. </w:t>
            </w:r>
          </w:p>
          <w:p w14:paraId="15B92FD7" w14:textId="2073B028" w:rsidR="004D7D32" w:rsidRPr="004D7D32" w:rsidRDefault="004D7D32" w:rsidP="004D7D3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7D32">
              <w:rPr>
                <w:rFonts w:ascii="Times New Roman" w:eastAsia="Times New Roman" w:hAnsi="Times New Roman" w:cs="Times New Roman"/>
                <w:sz w:val="24"/>
                <w:szCs w:val="24"/>
              </w:rPr>
              <w:t>- Cho robot đứng thử tại chỗ.</w:t>
            </w:r>
          </w:p>
        </w:tc>
      </w:tr>
      <w:tr w:rsidR="004D7D32" w:rsidRPr="004D7D32" w14:paraId="07C1CDFC" w14:textId="77777777" w:rsidTr="00891423">
        <w:tc>
          <w:tcPr>
            <w:tcW w:w="884" w:type="dxa"/>
            <w:hideMark/>
          </w:tcPr>
          <w:p w14:paraId="7F43CB35" w14:textId="77777777" w:rsidR="004D7D32" w:rsidRPr="004D7D32" w:rsidRDefault="004D7D32" w:rsidP="0089142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7D3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1957" w:type="dxa"/>
            <w:hideMark/>
          </w:tcPr>
          <w:p w14:paraId="66D7AD75" w14:textId="5E16E56C" w:rsidR="004D7D32" w:rsidRPr="004D7D32" w:rsidRDefault="00891423" w:rsidP="004D7D3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04</w:t>
            </w:r>
            <w:r w:rsidR="004D7D32" w:rsidRPr="004D7D32">
              <w:rPr>
                <w:rFonts w:ascii="Times New Roman" w:eastAsia="Times New Roman" w:hAnsi="Times New Roman" w:cs="Times New Roman"/>
                <w:sz w:val="24"/>
                <w:szCs w:val="24"/>
              </w:rPr>
              <w:t>/1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  <w:r w:rsidR="004D7D32" w:rsidRPr="004D7D3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  <w:r w:rsidR="004D7D32" w:rsidRPr="004D7D32">
              <w:rPr>
                <w:rFonts w:ascii="Times New Roman" w:eastAsia="Times New Roman" w:hAnsi="Times New Roman" w:cs="Times New Roman"/>
                <w:sz w:val="24"/>
                <w:szCs w:val="24"/>
              </w:rPr>
              <w:t>/11</w:t>
            </w:r>
          </w:p>
        </w:tc>
        <w:tc>
          <w:tcPr>
            <w:tcW w:w="6776" w:type="dxa"/>
            <w:hideMark/>
          </w:tcPr>
          <w:p w14:paraId="7B264F6C" w14:textId="064ED06C" w:rsidR="004D7D32" w:rsidRPr="004D7D32" w:rsidRDefault="004D7D32" w:rsidP="004D7D3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7D3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Hiệu chỉnh PID để robot cân bằng ổn định. </w:t>
            </w:r>
          </w:p>
        </w:tc>
      </w:tr>
      <w:tr w:rsidR="004D7D32" w:rsidRPr="004D7D32" w14:paraId="72CC30CD" w14:textId="77777777" w:rsidTr="00891423">
        <w:tc>
          <w:tcPr>
            <w:tcW w:w="884" w:type="dxa"/>
            <w:hideMark/>
          </w:tcPr>
          <w:p w14:paraId="3107F7D1" w14:textId="77777777" w:rsidR="004D7D32" w:rsidRPr="004D7D32" w:rsidRDefault="004D7D32" w:rsidP="0089142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7D3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1957" w:type="dxa"/>
            <w:hideMark/>
          </w:tcPr>
          <w:p w14:paraId="19BADA68" w14:textId="42AA666B" w:rsidR="004D7D32" w:rsidRPr="004D7D32" w:rsidRDefault="00891423" w:rsidP="004D7D3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11/</w:t>
            </w:r>
            <w:r w:rsidR="004D7D32" w:rsidRPr="004D7D32">
              <w:rPr>
                <w:rFonts w:ascii="Times New Roman" w:eastAsia="Times New Roman" w:hAnsi="Times New Roman" w:cs="Times New Roman"/>
                <w:sz w:val="24"/>
                <w:szCs w:val="24"/>
              </w:rPr>
              <w:t>11 – 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  <w:r w:rsidR="004D7D32" w:rsidRPr="004D7D32">
              <w:rPr>
                <w:rFonts w:ascii="Times New Roman" w:eastAsia="Times New Roman" w:hAnsi="Times New Roman" w:cs="Times New Roman"/>
                <w:sz w:val="24"/>
                <w:szCs w:val="24"/>
              </w:rPr>
              <w:t>/11</w:t>
            </w:r>
          </w:p>
        </w:tc>
        <w:tc>
          <w:tcPr>
            <w:tcW w:w="6776" w:type="dxa"/>
            <w:hideMark/>
          </w:tcPr>
          <w:p w14:paraId="135DF8F8" w14:textId="77777777" w:rsidR="004D7D32" w:rsidRDefault="004D7D32" w:rsidP="004D7D3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7D32">
              <w:rPr>
                <w:rFonts w:ascii="Times New Roman" w:eastAsia="Times New Roman" w:hAnsi="Times New Roman" w:cs="Times New Roman"/>
                <w:sz w:val="24"/>
                <w:szCs w:val="24"/>
              </w:rPr>
              <w:t>- Thử nghiệm di chuyển tiến/lùi.</w:t>
            </w:r>
          </w:p>
          <w:p w14:paraId="30597437" w14:textId="6E698189" w:rsidR="004D7D32" w:rsidRPr="004D7D32" w:rsidRDefault="004D7D32" w:rsidP="004D7D3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7D32">
              <w:rPr>
                <w:rFonts w:ascii="Times New Roman" w:eastAsia="Times New Roman" w:hAnsi="Times New Roman" w:cs="Times New Roman"/>
                <w:sz w:val="24"/>
                <w:szCs w:val="24"/>
              </w:rPr>
              <w:t>- Hoàn thiện khung robot</w:t>
            </w:r>
          </w:p>
        </w:tc>
      </w:tr>
      <w:tr w:rsidR="004D7D32" w:rsidRPr="004D7D32" w14:paraId="384D61CB" w14:textId="77777777" w:rsidTr="00891423">
        <w:tc>
          <w:tcPr>
            <w:tcW w:w="884" w:type="dxa"/>
            <w:hideMark/>
          </w:tcPr>
          <w:p w14:paraId="1E792BF9" w14:textId="77777777" w:rsidR="004D7D32" w:rsidRPr="004D7D32" w:rsidRDefault="004D7D32" w:rsidP="0089142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7D3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1957" w:type="dxa"/>
            <w:hideMark/>
          </w:tcPr>
          <w:p w14:paraId="2998C0E8" w14:textId="784D9C61" w:rsidR="004D7D32" w:rsidRPr="004D7D32" w:rsidRDefault="004D7D32" w:rsidP="004D7D3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7D32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  <w:r w:rsidR="00891423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  <w:r w:rsidRPr="004D7D3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/11 – </w:t>
            </w:r>
            <w:r w:rsidR="00891423">
              <w:rPr>
                <w:rFonts w:ascii="Times New Roman" w:eastAsia="Times New Roman" w:hAnsi="Times New Roman" w:cs="Times New Roman"/>
                <w:sz w:val="24"/>
                <w:szCs w:val="24"/>
              </w:rPr>
              <w:t>24</w:t>
            </w:r>
            <w:r w:rsidRPr="004D7D32">
              <w:rPr>
                <w:rFonts w:ascii="Times New Roman" w:eastAsia="Times New Roman" w:hAnsi="Times New Roman" w:cs="Times New Roman"/>
                <w:sz w:val="24"/>
                <w:szCs w:val="24"/>
              </w:rPr>
              <w:t>/11</w:t>
            </w:r>
          </w:p>
        </w:tc>
        <w:tc>
          <w:tcPr>
            <w:tcW w:w="6776" w:type="dxa"/>
            <w:hideMark/>
          </w:tcPr>
          <w:p w14:paraId="7E4993A0" w14:textId="77777777" w:rsidR="00891423" w:rsidRDefault="004D7D32" w:rsidP="004D7D3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7D3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Viết báo cáo (Word/LaTeX). </w:t>
            </w:r>
          </w:p>
          <w:p w14:paraId="642D48C4" w14:textId="404DA898" w:rsidR="004D7D32" w:rsidRPr="004D7D32" w:rsidRDefault="004D7D32" w:rsidP="004D7D3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7D32">
              <w:rPr>
                <w:rFonts w:ascii="Times New Roman" w:eastAsia="Times New Roman" w:hAnsi="Times New Roman" w:cs="Times New Roman"/>
                <w:sz w:val="24"/>
                <w:szCs w:val="24"/>
              </w:rPr>
              <w:t>- Chuẩn bị slide thuyết trình.</w:t>
            </w:r>
          </w:p>
        </w:tc>
      </w:tr>
      <w:tr w:rsidR="004D7D32" w:rsidRPr="004D7D32" w14:paraId="2AB45F5F" w14:textId="77777777" w:rsidTr="00891423">
        <w:tc>
          <w:tcPr>
            <w:tcW w:w="884" w:type="dxa"/>
            <w:hideMark/>
          </w:tcPr>
          <w:p w14:paraId="0BAD7361" w14:textId="77777777" w:rsidR="004D7D32" w:rsidRPr="004D7D32" w:rsidRDefault="004D7D32" w:rsidP="0089142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7D3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</w:t>
            </w:r>
          </w:p>
        </w:tc>
        <w:tc>
          <w:tcPr>
            <w:tcW w:w="1957" w:type="dxa"/>
            <w:hideMark/>
          </w:tcPr>
          <w:p w14:paraId="1830006C" w14:textId="23902BD9" w:rsidR="004D7D32" w:rsidRPr="004D7D32" w:rsidRDefault="00891423" w:rsidP="004D7D3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25</w:t>
            </w:r>
            <w:r w:rsidR="004D7D32" w:rsidRPr="004D7D3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/11 –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01</w:t>
            </w:r>
            <w:r w:rsidR="004D7D32" w:rsidRPr="004D7D32">
              <w:rPr>
                <w:rFonts w:ascii="Times New Roman" w:eastAsia="Times New Roman" w:hAnsi="Times New Roman" w:cs="Times New Roman"/>
                <w:sz w:val="24"/>
                <w:szCs w:val="24"/>
              </w:rPr>
              <w:t>/1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6776" w:type="dxa"/>
          </w:tcPr>
          <w:p w14:paraId="065AFEDC" w14:textId="77777777" w:rsidR="004D7D32" w:rsidRDefault="004D7D32" w:rsidP="004D7D3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7D3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Chạy demo tổng thể, quay video sản phẩm. </w:t>
            </w:r>
          </w:p>
          <w:p w14:paraId="048CDAD9" w14:textId="6BEFE110" w:rsidR="004D7D32" w:rsidRPr="004D7D32" w:rsidRDefault="004D7D32" w:rsidP="004D7D3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7D32">
              <w:rPr>
                <w:rFonts w:ascii="Times New Roman" w:eastAsia="Times New Roman" w:hAnsi="Times New Roman" w:cs="Times New Roman"/>
                <w:sz w:val="24"/>
                <w:szCs w:val="24"/>
              </w:rPr>
              <w:t>- Backup code và tài liệu.</w:t>
            </w:r>
          </w:p>
        </w:tc>
      </w:tr>
    </w:tbl>
    <w:p w14:paraId="207F5357" w14:textId="77777777" w:rsidR="003F66BB" w:rsidRPr="003F66BB" w:rsidRDefault="003F66BB" w:rsidP="003F66BB">
      <w:pPr>
        <w:pStyle w:val="ListBullet"/>
        <w:numPr>
          <w:ilvl w:val="0"/>
          <w:numId w:val="0"/>
        </w:numPr>
        <w:ind w:left="720"/>
        <w:rPr>
          <w:rFonts w:ascii="Times New Roman" w:hAnsi="Times New Roman" w:cs="Times New Roman"/>
          <w:sz w:val="28"/>
          <w:szCs w:val="28"/>
        </w:rPr>
      </w:pPr>
    </w:p>
    <w:sectPr w:rsidR="003F66BB" w:rsidRPr="003F66BB" w:rsidSect="00295103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1211"/>
        </w:tabs>
        <w:ind w:left="1211" w:hanging="360"/>
      </w:pPr>
      <w:rPr>
        <w:rFonts w:ascii="Symbol" w:hAnsi="Symbol" w:hint="default"/>
      </w:rPr>
    </w:lvl>
  </w:abstractNum>
  <w:abstractNum w:abstractNumId="9" w15:restartNumberingAfterBreak="0">
    <w:nsid w:val="0F387B93"/>
    <w:multiLevelType w:val="hybridMultilevel"/>
    <w:tmpl w:val="98AEEF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27634E6">
      <w:numFmt w:val="bullet"/>
      <w:lvlText w:val="-"/>
      <w:lvlJc w:val="left"/>
      <w:pPr>
        <w:ind w:left="1440" w:hanging="360"/>
      </w:pPr>
      <w:rPr>
        <w:rFonts w:ascii="Times New Roman" w:eastAsiaTheme="minorEastAsia" w:hAnsi="Times New Roman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12244CF"/>
    <w:multiLevelType w:val="hybridMultilevel"/>
    <w:tmpl w:val="EF6A7EC0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2D7C20EE"/>
    <w:multiLevelType w:val="hybridMultilevel"/>
    <w:tmpl w:val="EABE226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5F7C5C74"/>
    <w:multiLevelType w:val="hybridMultilevel"/>
    <w:tmpl w:val="45F066A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76865073"/>
    <w:multiLevelType w:val="hybridMultilevel"/>
    <w:tmpl w:val="4898798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7ADB022F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5" w15:restartNumberingAfterBreak="0">
    <w:nsid w:val="7BB4707C"/>
    <w:multiLevelType w:val="hybridMultilevel"/>
    <w:tmpl w:val="2B88773E"/>
    <w:lvl w:ilvl="0" w:tplc="BB14A66C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4"/>
  </w:num>
  <w:num w:numId="12">
    <w:abstractNumId w:val="12"/>
  </w:num>
  <w:num w:numId="13">
    <w:abstractNumId w:val="10"/>
  </w:num>
  <w:num w:numId="14">
    <w:abstractNumId w:val="15"/>
  </w:num>
  <w:num w:numId="15">
    <w:abstractNumId w:val="13"/>
  </w:num>
  <w:num w:numId="1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5103"/>
    <w:rsid w:val="0029639D"/>
    <w:rsid w:val="002B252B"/>
    <w:rsid w:val="00326F90"/>
    <w:rsid w:val="003F66BB"/>
    <w:rsid w:val="004D7D32"/>
    <w:rsid w:val="00891423"/>
    <w:rsid w:val="00AA1D8D"/>
    <w:rsid w:val="00B47730"/>
    <w:rsid w:val="00CB0664"/>
    <w:rsid w:val="00D8064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53DEBC6D"/>
  <w14:defaultImageDpi w14:val="300"/>
  <w15:docId w15:val="{906AE41E-EDE0-4B71-B7CC-D841E84C57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tabs>
        <w:tab w:val="clear" w:pos="1211"/>
        <w:tab w:val="num" w:pos="360"/>
      </w:tabs>
      <w:ind w:left="36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536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1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73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40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18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77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319</Words>
  <Characters>1823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ACER</cp:lastModifiedBy>
  <cp:revision>5</cp:revision>
  <dcterms:created xsi:type="dcterms:W3CDTF">2025-08-21T14:26:00Z</dcterms:created>
  <dcterms:modified xsi:type="dcterms:W3CDTF">2025-09-11T15:12:00Z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637118679</vt:i4>
  </property>
</Properties>
</file>